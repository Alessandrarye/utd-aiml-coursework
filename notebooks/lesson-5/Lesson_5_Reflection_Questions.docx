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 Reflection Questions</w:t>
      </w:r>
    </w:p>
    <w:p>
      <w:pPr>
        <w:jc w:val="center"/>
      </w:pPr>
      <w:r>
        <w:rPr>
          <w:i/>
          <w:sz w:val="22"/>
        </w:rPr>
        <w:t>Loops, conditionals, nested loops, and debugging</w:t>
      </w:r>
    </w:p>
    <w:p>
      <w:pPr>
        <w:pStyle w:val="Heading2"/>
      </w:pPr>
      <w:r>
        <w:t>1. Which problem required the most nested loops? How did you keep track of the logic?</w:t>
      </w:r>
    </w:p>
    <w:p>
      <w:pPr>
        <w:spacing w:after="200" w:line="276" w:lineRule="auto"/>
      </w:pPr>
      <w:r>
        <w:t>The prime number finder required the most nested loop logic. I had to use an outer loop to go through each number in the range and an inner loop to check whether that number had any divisors. I kept track of the logic by thinking about one number at a time. First, I assumed the number was prime, then I tested whether another number could divide into it evenly. If a divisor was found, I changed the flag to False and stopped checking that number.</w:t>
      </w:r>
    </w:p>
    <w:p>
      <w:pPr>
        <w:pStyle w:val="Heading2"/>
      </w:pPr>
      <w:r>
        <w:t>2. How did you decide when to use a for loop vs. a while loop?</w:t>
      </w:r>
    </w:p>
    <w:p>
      <w:pPr>
        <w:spacing w:after="200" w:line="276" w:lineRule="auto"/>
      </w:pPr>
      <w:r>
        <w:t>I used a for loop when I knew I needed to go through a specific sequence, such as a list of passwords, a range of rows, or a range of numbers. A for loop made sense because the number of items or the range was already known. A while loop made sense when the code needed to keep running as long as a condition was true, such as counting from 1 to 5 while the counter was less than or equal to 5.</w:t>
      </w:r>
    </w:p>
    <w:p>
      <w:pPr>
        <w:pStyle w:val="Heading2"/>
      </w:pPr>
      <w:r>
        <w:t>3. What was the most challenging aspect of combining loops and conditionals?</w:t>
      </w:r>
    </w:p>
    <w:p>
      <w:pPr>
        <w:spacing w:after="200" w:line="276" w:lineRule="auto"/>
      </w:pPr>
      <w:r>
        <w:t>The most challenging part was keeping track of which condition belonged inside which loop. With nested loops, indentation matters a lot because it controls when something happens. For example, in the password checker, the character checks had to happen inside the loop that looked at each character, but the final password messages had to happen after the character loop finished. I had to slow down and think about whether the code should run for every character or only once for each password.</w:t>
      </w:r>
    </w:p>
    <w:p>
      <w:pPr>
        <w:pStyle w:val="Heading2"/>
      </w:pPr>
      <w:r>
        <w:t>4. Did you use break or continue statements? If so, where and why?</w:t>
      </w:r>
    </w:p>
    <w:p>
      <w:pPr>
        <w:spacing w:after="200" w:line="276" w:lineRule="auto"/>
      </w:pPr>
      <w:r>
        <w:t>I used break in the prime number finder. Once the program found a divisor for a number, there was no reason to keep checking more divisors because the number was already proven not to be prime. The break statement stopped the inner loop early, which made the code more efficient.</w:t>
      </w:r>
    </w:p>
    <w:p>
      <w:pPr>
        <w:pStyle w:val="Heading2"/>
      </w:pPr>
      <w:r>
        <w:t>5. What debugging strategies did you use when your loops were not working as expected?</w:t>
      </w:r>
    </w:p>
    <w:p>
      <w:pPr>
        <w:spacing w:after="200" w:line="276" w:lineRule="auto"/>
      </w:pPr>
      <w:r>
        <w:t>When the loops were not working correctly, I looked closely at the output and compared it to the expected output. I checked the indentation, the range values, and whether the loop was stopping where it should. I also paid attention to whether variables needed to be reset inside a loop, like the password flags. For the bugs, I looked at what Python was actually doing step by step, such as realizing that separate if statements kept running and could overwrite the grade. That helped me understand why elif was needed.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Lesson 5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