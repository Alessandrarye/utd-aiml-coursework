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Python Assignment Notes and Explanations</w:t>
      </w:r>
    </w:p>
    <w:p>
      <w:pPr>
        <w:jc w:val="center"/>
      </w:pPr>
      <w:r>
        <w:rPr>
          <w:i/>
          <w:sz w:val="21"/>
        </w:rPr>
        <w:t>What I did, why I did it, and the key Python ideas behind each problem</w:t>
      </w:r>
    </w:p>
    <w:p>
      <w:pPr>
        <w:pStyle w:val="Heading1"/>
      </w:pPr>
      <w:r>
        <w:t>Overview</w:t>
      </w:r>
    </w:p>
    <w:p>
      <w:r>
        <w:t>These notes explain the Python problems in the order they were completed. Each section includes what the code did, why that approach worked, and the beginner programming ideas involved.</w:t>
      </w:r>
    </w:p>
    <w:p>
      <w:pPr>
        <w:pStyle w:val="Heading1"/>
      </w:pPr>
      <w:r>
        <w:t>Problem 1: Splitting a Sentence into Words</w:t>
      </w:r>
    </w:p>
    <w:p>
      <w:r>
        <w:t>The task was to take the sentence stored in the variable text, break it into individual words, store the words in a variable called word_list, print the original sentence, print the list of words, and print the number of words.</w:t>
      </w:r>
    </w:p>
    <w:p>
      <w:pPr>
        <w:shd w:fill="F3F6F8"/>
      </w:pPr>
      <w:r>
        <w:rPr>
          <w:rFonts w:ascii="Courier New" w:hAnsi="Courier New" w:eastAsia="Courier New"/>
          <w:sz w:val="18"/>
        </w:rPr>
        <w:t>text = 'Python is awesome!'</w:t>
        <w:br/>
        <w:br/>
        <w:t>word_list = text.split()</w:t>
        <w:br/>
        <w:br/>
        <w:t>print('Original sentence:', text)</w:t>
        <w:br/>
        <w:t>print('List of words:', word_list)</w:t>
        <w:br/>
        <w:t>print('Number of words:', len(word_list))</w:t>
      </w:r>
    </w:p>
    <w:p>
      <w:pPr>
        <w:pStyle w:val="Heading2"/>
      </w:pPr>
      <w:r>
        <w:t>What I did and why</w:t>
      </w:r>
    </w:p>
    <w:p>
      <w:r>
        <w:t>I started with the sentence stored in the variable text. Since the task asked me to break the sentence into individual words, I used the .split() string method. This method separates a string into parts wherever there are spaces by default, so the sentence became a list of words.</w:t>
      </w:r>
    </w:p>
    <w:p>
      <w:r>
        <w:t>I stored the result in word_list because the assignment specifically asked for that variable name. Then I used print() to display the original sentence and the new list of words. Finally, I used len(word_list) to count how many items were in the list, which gave me the number of words in the sentence.</w:t>
      </w:r>
    </w:p>
    <w:p>
      <w:pPr>
        <w:pStyle w:val="Heading2"/>
      </w:pPr>
      <w:r>
        <w:t>How to describe .split() in plain English</w:t>
      </w:r>
    </w:p>
    <w:p>
      <w:r>
        <w:t>For beginners, .split() can be described as “dot split with parentheses.” A more complete spoken explanation is: I typed the variable name, then a dot, then split, then opening and closing parentheses. The dot connects the variable text to the split method, and the parentheses tell Python to run that method.</w:t>
      </w:r>
    </w:p>
    <w:p>
      <w:r>
        <w:t>Programmers might say, “I called split on text,” or “I used the split method on the text variable.”</w:t>
      </w:r>
    </w:p>
    <w:p>
      <w:pPr>
        <w:pStyle w:val="Heading1"/>
      </w:pPr>
      <w:r>
        <w:t>Problem 2: Saving and Loading a Dictionary with JSON</w:t>
      </w:r>
    </w:p>
    <w:p>
      <w:r>
        <w:t>The task was to save a dictionary to a file, load it back into Python, and print both the original dictionary and the loaded dictionary.</w:t>
      </w:r>
    </w:p>
    <w:p>
      <w:pPr>
        <w:shd w:fill="F3F6F8"/>
      </w:pPr>
      <w:r>
        <w:rPr>
          <w:rFonts w:ascii="Courier New" w:hAnsi="Courier New" w:eastAsia="Courier New"/>
          <w:sz w:val="18"/>
        </w:rPr>
        <w:t>import json</w:t>
        <w:br/>
        <w:br/>
        <w:t>student_data = {</w:t>
        <w:br/>
        <w:t xml:space="preserve">    'name': 'Alice',</w:t>
        <w:br/>
        <w:t xml:space="preserve">    'age': 22,</w:t>
        <w:br/>
        <w:t xml:space="preserve">    'courses': ['Python', 'Data Science', 'Machine Learning'],</w:t>
        <w:br/>
        <w:t xml:space="preserve">    'grade': 'A'</w:t>
        <w:br/>
        <w:t>}</w:t>
        <w:br/>
        <w:br/>
        <w:t>with open('student_data.json', 'w') as file:</w:t>
        <w:br/>
        <w:t xml:space="preserve">    json.dump(student_data, file)</w:t>
        <w:br/>
        <w:br/>
        <w:t>with open('student_data.json', 'r') as file:</w:t>
        <w:br/>
        <w:t xml:space="preserve">    loaded_data = json.load(file)</w:t>
        <w:br/>
        <w:br/>
        <w:t>print('Original dictionary:', student_data)</w:t>
        <w:br/>
        <w:t>print('Loaded dictionary:', loaded_data)</w:t>
      </w:r>
    </w:p>
    <w:p>
      <w:pPr>
        <w:pStyle w:val="Heading2"/>
      </w:pPr>
      <w:r>
        <w:t>What I did and why</w:t>
      </w:r>
    </w:p>
    <w:p>
      <w:r>
        <w:t>I used the json module because JSON is a common format for saving structured data, such as dictionaries. I imported json so Python could use json.dump() and json.load().</w:t>
      </w:r>
    </w:p>
    <w:p>
      <w:r>
        <w:t>I opened the file student_data.json in write mode using the lowercase "w". Then I used json.dump(student_data, file) to save the dictionary into the file.</w:t>
      </w:r>
    </w:p>
    <w:p>
      <w:r>
        <w:t>After saving the data, I opened the same file again in read mode using the lowercase "r". Then I used json.load(file) to load the saved data back into Python and store it in a new variable called loaded_data.</w:t>
      </w:r>
    </w:p>
    <w:p>
      <w:r>
        <w:t>Finally, I printed both dictionaries to confirm that the data saved correctly and that the dictionary loaded from the file matched the original dictionary.</w:t>
      </w:r>
    </w:p>
    <w:p>
      <w:pPr>
        <w:pStyle w:val="Heading2"/>
      </w:pPr>
      <w:r>
        <w:t>Important details I learned</w:t>
      </w:r>
    </w:p>
    <w:p>
      <w:r>
        <w:t>The file mode letters are case-sensitive. Lowercase "w" means write mode, and lowercase "r" means read mode. An uppercase "W" will cause an error because Python does not recognize it as a valid file mode.</w:t>
      </w:r>
    </w:p>
    <w:p>
      <w:r>
        <w:t>Text labels in print statements need quotation marks. For example, print("Original dictionary:", student_data) works because Original dictionary: is treated as text. Without quotation marks, Python thinks Original is a variable name.</w:t>
      </w:r>
    </w:p>
    <w:p>
      <w:pPr>
        <w:pStyle w:val="Heading1"/>
      </w:pPr>
      <w:r>
        <w:t>Problem 3: Safely Accessing List Items with try/except</w:t>
      </w:r>
    </w:p>
    <w:p>
      <w:r>
        <w:t>The task was to access different items in a list, including an index that did not exist, without letting the program crash.</w:t>
      </w:r>
    </w:p>
    <w:p>
      <w:pPr>
        <w:shd w:fill="F3F6F8"/>
      </w:pPr>
      <w:r>
        <w:rPr>
          <w:rFonts w:ascii="Courier New" w:hAnsi="Courier New" w:eastAsia="Courier New"/>
          <w:sz w:val="18"/>
        </w:rPr>
        <w:t>my_list = ['apple', 'banana', 'cherry', 'date', 'elderberry']</w:t>
        <w:br/>
        <w:br/>
        <w:t>try:</w:t>
        <w:br/>
        <w:t xml:space="preserve">    item_2 = my_list[2]</w:t>
        <w:br/>
        <w:t>except IndexError:</w:t>
        <w:br/>
        <w:t xml:space="preserve">    item_2 = 'Not found'</w:t>
        <w:br/>
        <w:br/>
        <w:t>try:</w:t>
        <w:br/>
        <w:t xml:space="preserve">    item_10 = my_list[10]</w:t>
        <w:br/>
        <w:t>except IndexError:</w:t>
        <w:br/>
        <w:t xml:space="preserve">    item_10 = 'Not found'</w:t>
        <w:br/>
        <w:br/>
        <w:t>try:</w:t>
        <w:br/>
        <w:t xml:space="preserve">    item_last = my_list[-1]</w:t>
        <w:br/>
        <w:t>except IndexError:</w:t>
        <w:br/>
        <w:t xml:space="preserve">    item_last = 'Not found'</w:t>
        <w:br/>
        <w:br/>
        <w:t>print('Item at index 2:', item_2)</w:t>
        <w:br/>
        <w:t>print('Item at index 10:', item_10)</w:t>
        <w:br/>
        <w:t>print('Item at index -1:', item_last)</w:t>
      </w:r>
    </w:p>
    <w:p>
      <w:pPr>
        <w:pStyle w:val="Heading2"/>
      </w:pPr>
      <w:r>
        <w:t>What I did and why</w:t>
      </w:r>
    </w:p>
    <w:p>
      <w:r>
        <w:t>I used try and except blocks to safely access items from the list. The list had five items, and Python lists start counting at 0. That means index 2 returned cherry.</w:t>
      </w:r>
    </w:p>
    <w:p>
      <w:r>
        <w:t>I also tried to access index 10. Since index 10 did not exist, Python would normally raise an IndexError. To prevent the program from crashing, I used except IndexError and stored "Not found" instead.</w:t>
      </w:r>
    </w:p>
    <w:p>
      <w:r>
        <w:t>Finally, I accessed index -1. In Python, -1 means the last item in the list, so it returned elderberry.</w:t>
      </w:r>
    </w:p>
    <w:p>
      <w:pPr>
        <w:pStyle w:val="Heading2"/>
      </w:pPr>
      <w:r>
        <w:t>Key idea</w:t>
      </w:r>
    </w:p>
    <w:p>
      <w:r>
        <w:t>A try block means “try to run this code.” An except block means “if this specific error happens, do this instead.” This makes the program safer because it can handle a problem without stopping completely.</w:t>
      </w:r>
    </w:p>
    <w:p>
      <w:pPr>
        <w:pStyle w:val="Heading1"/>
      </w:pPr>
      <w:r>
        <w:t>Debugging Section: Fixing Bugs</w:t>
      </w:r>
    </w:p>
    <w:p>
      <w:r>
        <w:t>In this section, I fixed common Python errors by identifying what went wrong and correcting the code. Some bugs were syntax issues, while others were runtime errors that happened when Python tried to run the program.</w:t>
      </w:r>
    </w:p>
    <w:p>
      <w:pPr>
        <w:pStyle w:val="Heading2"/>
      </w:pPr>
      <w:r>
        <w:t>Bug 1: Missing Quotation Marks</w:t>
      </w:r>
    </w:p>
    <w:p>
      <w:pPr>
        <w:shd w:fill="F3F6F8"/>
      </w:pPr>
      <w:r>
        <w:rPr>
          <w:rFonts w:ascii="Courier New" w:hAnsi="Courier New" w:eastAsia="Courier New"/>
          <w:sz w:val="18"/>
        </w:rPr>
        <w:t>print('Hello, World!')</w:t>
      </w:r>
    </w:p>
    <w:p>
      <w:r>
        <w:t>I fixed Bug 1 by adding quotation marks around Hello, World! so Python would recognize it as a string. I did this because text has to be written inside quotes when using print(). Without quotes, Python thinks the words are variable names.</w:t>
      </w:r>
    </w:p>
    <w:p>
      <w:pPr>
        <w:pStyle w:val="Heading2"/>
      </w:pPr>
      <w:r>
        <w:t>Bug 2: Wrong Exception Type</w:t>
      </w:r>
    </w:p>
    <w:p>
      <w:pPr>
        <w:shd w:fill="F3F6F8"/>
      </w:pPr>
      <w:r>
        <w:rPr>
          <w:rFonts w:ascii="Courier New" w:hAnsi="Courier New" w:eastAsia="Courier New"/>
          <w:sz w:val="18"/>
        </w:rPr>
        <w:t>numerator = 10</w:t>
        <w:br/>
        <w:t>denominator = 0</w:t>
        <w:br/>
        <w:br/>
        <w:t>try:</w:t>
        <w:br/>
        <w:t xml:space="preserve">    result = numerator / denominator</w:t>
        <w:br/>
        <w:t xml:space="preserve">    print(f'Result: {result}')</w:t>
        <w:br/>
        <w:t>except ZeroDivisionError:</w:t>
        <w:br/>
        <w:t xml:space="preserve">    print('Error: Cannot divide by zero!')</w:t>
      </w:r>
    </w:p>
    <w:p>
      <w:r>
        <w:t>I fixed Bug 2 by changing the exception type to ZeroDivisionError. I did this because the code was trying to divide by zero, and Python uses ZeroDivisionError for that kind of mistake. A ValueError would not correctly match the error being caused here.</w:t>
      </w:r>
    </w:p>
    <w:p>
      <w:pPr>
        <w:pStyle w:val="Heading2"/>
      </w:pPr>
      <w:r>
        <w:t>Bug 3: Empty List Causing Division by Zero</w:t>
      </w:r>
    </w:p>
    <w:p>
      <w:pPr>
        <w:shd w:fill="F3F6F8"/>
      </w:pPr>
      <w:r>
        <w:rPr>
          <w:rFonts w:ascii="Courier New" w:hAnsi="Courier New" w:eastAsia="Courier New"/>
          <w:sz w:val="18"/>
        </w:rPr>
        <w:t>scores = []</w:t>
        <w:br/>
        <w:br/>
        <w:t>if len(scores) &gt; 0:</w:t>
        <w:br/>
        <w:t xml:space="preserve">    total = sum(scores)</w:t>
        <w:br/>
        <w:t xml:space="preserve">    average = total / len(scores)</w:t>
        <w:br/>
        <w:t xml:space="preserve">    print(f'Average score: {average}')</w:t>
        <w:br/>
        <w:t>else:</w:t>
        <w:br/>
        <w:t xml:space="preserve">    print('No scores available')</w:t>
      </w:r>
    </w:p>
    <w:p>
      <w:r>
        <w:t>I fixed Bug 3 by checking whether the scores list had any items before dividing. I did this because the list was empty, and len(scores) was 0. Dividing by zero causes an error. If the list is empty, the program prints a message instead of trying to calculate an average.</w:t>
      </w:r>
    </w:p>
    <w:p>
      <w:r>
        <w:t>I also learned that the old broken code had to be removed. Python reads from top to bottom, so even if the corrected code works, old code underneath it can still run and cause the same error again.</w:t>
      </w:r>
    </w:p>
    <w:p>
      <w:pPr>
        <w:pStyle w:val="Heading2"/>
      </w:pPr>
      <w:r>
        <w:t>Bug 4: input() Returns Text</w:t>
      </w:r>
    </w:p>
    <w:p>
      <w:pPr>
        <w:shd w:fill="F3F6F8"/>
      </w:pPr>
      <w:r>
        <w:rPr>
          <w:rFonts w:ascii="Courier New" w:hAnsi="Courier New" w:eastAsia="Courier New"/>
          <w:sz w:val="18"/>
        </w:rPr>
        <w:t>age = int(input('Enter your age: '))</w:t>
        <w:br/>
        <w:t>next_year_age = age + 1</w:t>
        <w:br/>
        <w:t>print(f'Next year you will be {next_year_age}')</w:t>
      </w:r>
    </w:p>
    <w:p>
      <w:r>
        <w:t>I fixed Bug 4 by converting the user’s input to an integer using int(). I did this because input() returns text, even when the user types a number. Since the code needed to add 1 to the age, Python needed the value to be a number instead of a string.</w:t>
      </w:r>
    </w:p>
    <w:p>
      <w:pPr>
        <w:pStyle w:val="Heading2"/>
      </w:pPr>
      <w:r>
        <w:t>Bug 5: List Index Does Not Exist</w:t>
      </w:r>
    </w:p>
    <w:p>
      <w:pPr>
        <w:shd w:fill="F3F6F8"/>
      </w:pPr>
      <w:r>
        <w:rPr>
          <w:rFonts w:ascii="Courier New" w:hAnsi="Courier New" w:eastAsia="Courier New"/>
          <w:sz w:val="18"/>
        </w:rPr>
        <w:t>fruits = ['apple', 'banana', 'cherry']</w:t>
        <w:br/>
        <w:br/>
        <w:t>try:</w:t>
        <w:br/>
        <w:t xml:space="preserve">    print(f'The fourth fruit is: {fruits[3]}')</w:t>
        <w:br/>
        <w:t>except IndexError:</w:t>
        <w:br/>
        <w:t xml:space="preserve">    print('There is no fourth fruit in the list.')</w:t>
      </w:r>
    </w:p>
    <w:p>
      <w:r>
        <w:t>I fixed Bug 5 by using a try and except IndexError block. I did this because the list only had three items, so the valid indexes were 0, 1, and 2. Index 3 did not exist. The try block attempts to access the fourth item, and the except block handles the error by printing a helpful message instead of letting the program crash.</w:t>
      </w:r>
    </w:p>
    <w:p>
      <w:r>
        <w:t>I also learned that try and except have to be paired correctly. The except IndexError line must line up with the try line, and the code inside each block has to be indented.</w:t>
      </w:r>
    </w:p>
    <w:p>
      <w:pPr>
        <w:pStyle w:val="Heading1"/>
      </w:pPr>
      <w:r>
        <w:t>Reflection Questions</w:t>
      </w:r>
    </w:p>
    <w:p>
      <w:pPr>
        <w:pStyle w:val="Heading2"/>
      </w:pPr>
      <w:r>
        <w:t>1. What resources did you use to find solutions?</w:t>
      </w:r>
    </w:p>
    <w:p>
      <w:r>
        <w:t>I used the assignment directions, Python error messages, and Learning Python by Mark Lutz from O’Reilly. The assignment directions gave me the specific tasks I needed to complete, and the error messages helped me figure out what went wrong when the code did not work. I also used explanations and examples to connect the code to the concepts I was learning, such as string methods, dictionaries, JSON files, list indexing, and exception handling with try/except.</w:t>
      </w:r>
    </w:p>
    <w:p>
      <w:pPr>
        <w:pStyle w:val="Heading2"/>
      </w:pPr>
      <w:r>
        <w:t>2. Which problem was most challenging? Why?</w:t>
      </w:r>
    </w:p>
    <w:p>
      <w:r>
        <w:t>The debugging section was the most challenging because some of the errors were not just about fixing one word. I had to understand why the code was failing before I could fix it. For example, with the list index problem, I had to remember that Python starts counting at 0, so a list with three items only has indexes 0, 1, and 2. I also had to pay close attention to indentation because Python depends on spacing for try/except blocks.</w:t>
      </w:r>
    </w:p>
    <w:p>
      <w:pPr>
        <w:pStyle w:val="Heading2"/>
      </w:pPr>
      <w:r>
        <w:t>3. What new Python feature or method did you find most interesting?</w:t>
      </w:r>
    </w:p>
    <w:p>
      <w:r>
        <w:t>The feature I found most interesting was the try/except block. I liked seeing how Python can handle errors without completely crashing the program. Instead of letting the program stop when something goes wrong, I can tell Python what to do if a specific error happens. That made the code feel more practical and realistic.</w:t>
      </w:r>
    </w:p>
    <w:p>
      <w:pPr>
        <w:pStyle w:val="Heading2"/>
      </w:pPr>
      <w:r>
        <w:t>4. How did you approach debugging when your code did not work initially?</w:t>
      </w:r>
    </w:p>
    <w:p>
      <w:r>
        <w:t>When my code did not work at first, I looked at the error message and the line number Python gave me. Then I checked that part of the code carefully to see what Python was trying to tell me. I learned that small details matter a lot, such as capitalization, quotation marks, indentation, and whether a variable has been created before trying to use it. I also tested the code again after making changes to confirm that the fix worked.</w:t>
      </w:r>
    </w:p>
    <w:p>
      <w:pPr>
        <w:pStyle w:val="Heading1"/>
      </w:pPr>
      <w:r>
        <w:t>Overall Summary</w:t>
      </w:r>
    </w:p>
    <w:p>
      <w:r>
        <w:t>Overall, these problems helped me practice several important beginner Python concepts. I used .split() to break a string into a list, used JSON to save and load a dictionary, used list indexing to access items, and used try/except blocks to handle errors safely. I also learned that debugging often comes down to careful details, including quotation marks, capitalization, indentation, variable names, and understanding what type of error Python is giving me.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Python Assignment Notes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